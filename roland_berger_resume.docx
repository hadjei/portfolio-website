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7541" w14:textId="77777777" w:rsidR="0073590E" w:rsidRDefault="00000000">
      <w:pPr>
        <w:jc w:val="center"/>
      </w:pPr>
      <w:r>
        <w:rPr>
          <w:b/>
          <w:sz w:val="28"/>
        </w:rPr>
        <w:t>Hafiz Adjei</w:t>
      </w:r>
    </w:p>
    <w:p w14:paraId="3E721CA6" w14:textId="6A7681B8" w:rsidR="0073590E" w:rsidRDefault="00000000">
      <w:pPr>
        <w:jc w:val="center"/>
      </w:pPr>
      <w:r>
        <w:t xml:space="preserve">Accra, Ghana | +233 54 920 1359 | </w:t>
      </w:r>
      <w:hyperlink r:id="rId6" w:history="1">
        <w:r w:rsidR="00D87B3A" w:rsidRPr="00755E46">
          <w:rPr>
            <w:rStyle w:val="Hyperlink"/>
          </w:rPr>
          <w:t>https://hadjei.github.io/portfolio-website/</w:t>
        </w:r>
      </w:hyperlink>
      <w:r w:rsidR="00D87B3A">
        <w:t xml:space="preserve"> </w:t>
      </w:r>
      <w:r>
        <w:t>| adjeihafiz2@gmail.com</w:t>
      </w:r>
    </w:p>
    <w:p w14:paraId="3AC1E492" w14:textId="77777777" w:rsidR="0073590E" w:rsidRDefault="00000000" w:rsidP="00D87B3A">
      <w:pPr>
        <w:pBdr>
          <w:bottom w:val="single" w:sz="6" w:space="1" w:color="auto"/>
        </w:pBdr>
        <w:spacing w:after="0"/>
      </w:pPr>
      <w:r>
        <w:rPr>
          <w:b/>
        </w:rPr>
        <w:t>EDUCATION</w:t>
      </w:r>
    </w:p>
    <w:p w14:paraId="3B6A8DD4" w14:textId="0949F592" w:rsidR="0073590E" w:rsidRDefault="00000000" w:rsidP="00D87B3A">
      <w:pPr>
        <w:tabs>
          <w:tab w:val="right" w:pos="9360"/>
        </w:tabs>
        <w:spacing w:after="0"/>
      </w:pPr>
      <w:r>
        <w:rPr>
          <w:b/>
        </w:rPr>
        <w:t>Carnegie Mellon University Africa</w:t>
      </w:r>
      <w:r>
        <w:t xml:space="preserve">  Kigali, Rwanda</w:t>
      </w:r>
      <w:r>
        <w:rPr>
          <w:b/>
        </w:rPr>
        <w:tab/>
      </w:r>
      <w:r w:rsidR="00D87B3A">
        <w:rPr>
          <w:b/>
        </w:rPr>
        <w:t xml:space="preserve">                                                                        Aug. 2025 </w:t>
      </w:r>
      <w:r w:rsidR="00013C51">
        <w:rPr>
          <w:b/>
        </w:rPr>
        <w:t xml:space="preserve">- </w:t>
      </w:r>
      <w:r w:rsidR="00D87B3A">
        <w:rPr>
          <w:b/>
        </w:rPr>
        <w:t xml:space="preserve">May 2026 </w:t>
      </w:r>
    </w:p>
    <w:p w14:paraId="01CFE13A" w14:textId="77777777" w:rsidR="0073590E" w:rsidRDefault="00000000" w:rsidP="00D87B3A">
      <w:pPr>
        <w:spacing w:after="0"/>
      </w:pPr>
      <w:r>
        <w:rPr>
          <w:i/>
        </w:rPr>
        <w:t>Master of Science in Electrical and Computer Engineering</w:t>
      </w:r>
    </w:p>
    <w:p w14:paraId="1F000E11" w14:textId="77777777" w:rsidR="0073590E" w:rsidRDefault="00000000" w:rsidP="00D87B3A">
      <w:pPr>
        <w:pStyle w:val="ListBullet"/>
        <w:spacing w:after="0"/>
      </w:pPr>
      <w:r>
        <w:t>Concentrations: Wireless Communications &amp; Network Applications, Deep Learning, IoT, Applied Machine Learning</w:t>
      </w:r>
    </w:p>
    <w:p w14:paraId="60286B28" w14:textId="77777777" w:rsidR="0073590E" w:rsidRPr="00D87B3A" w:rsidRDefault="00000000" w:rsidP="00D87B3A">
      <w:pPr>
        <w:pStyle w:val="ListBullet"/>
        <w:rPr>
          <w:b/>
          <w:bCs/>
        </w:rPr>
      </w:pPr>
      <w:r w:rsidRPr="00D87B3A">
        <w:rPr>
          <w:b/>
          <w:bCs/>
        </w:rPr>
        <w:t>Cumulative GPA: 3.69/4.0</w:t>
      </w:r>
    </w:p>
    <w:p w14:paraId="09A3CB3B" w14:textId="5B9949EA" w:rsidR="0073590E" w:rsidRDefault="00000000" w:rsidP="00D87B3A">
      <w:pPr>
        <w:tabs>
          <w:tab w:val="right" w:pos="9360"/>
        </w:tabs>
      </w:pPr>
      <w:r>
        <w:rPr>
          <w:b/>
        </w:rPr>
        <w:t>Ashesi University</w:t>
      </w:r>
      <w:r>
        <w:t xml:space="preserve">  Berekusu, Ghana</w:t>
      </w:r>
      <w:r>
        <w:rPr>
          <w:b/>
        </w:rPr>
        <w:tab/>
      </w:r>
      <w:r w:rsidR="00D87B3A">
        <w:rPr>
          <w:b/>
        </w:rPr>
        <w:t xml:space="preserve">                                                                                                    </w:t>
      </w:r>
      <w:r>
        <w:rPr>
          <w:b/>
        </w:rPr>
        <w:t>Sep. 2020 - Aug. 2024</w:t>
      </w:r>
    </w:p>
    <w:p w14:paraId="6BB846E9" w14:textId="77777777" w:rsidR="0073590E" w:rsidRDefault="00000000" w:rsidP="00D87B3A">
      <w:pPr>
        <w:spacing w:after="0"/>
      </w:pPr>
      <w:r>
        <w:rPr>
          <w:i/>
        </w:rPr>
        <w:t>Bachelor of Science in Electrical and Electronic Engineering</w:t>
      </w:r>
    </w:p>
    <w:p w14:paraId="1785467E" w14:textId="77777777" w:rsidR="0073590E" w:rsidRDefault="00000000" w:rsidP="00D87B3A">
      <w:pPr>
        <w:pStyle w:val="ListBullet"/>
        <w:spacing w:after="0"/>
      </w:pPr>
      <w:r>
        <w:t>Honors: Dean's List (2021-2024), MasterCard Foundation Scholar (full merit scholarship)</w:t>
      </w:r>
    </w:p>
    <w:p w14:paraId="6EEE0E56" w14:textId="77777777" w:rsidR="0073590E" w:rsidRDefault="00000000" w:rsidP="00D87B3A">
      <w:pPr>
        <w:pStyle w:val="ListBullet"/>
      </w:pPr>
      <w:r>
        <w:t>Cumulative GPA: 3.53/4.0</w:t>
      </w:r>
    </w:p>
    <w:p w14:paraId="3DA8ECC8" w14:textId="77777777" w:rsidR="0073590E" w:rsidRDefault="00000000" w:rsidP="00D87B3A">
      <w:pPr>
        <w:pBdr>
          <w:bottom w:val="single" w:sz="6" w:space="1" w:color="auto"/>
        </w:pBdr>
        <w:spacing w:after="0"/>
      </w:pPr>
      <w:r>
        <w:rPr>
          <w:b/>
        </w:rPr>
        <w:t>WORK EXPERIENCE/INTERNSHIPS</w:t>
      </w:r>
    </w:p>
    <w:p w14:paraId="14909218" w14:textId="09211B7A" w:rsidR="0073590E" w:rsidRDefault="00000000" w:rsidP="00D87B3A">
      <w:pPr>
        <w:tabs>
          <w:tab w:val="right" w:pos="9360"/>
        </w:tabs>
        <w:spacing w:after="0"/>
      </w:pPr>
      <w:r>
        <w:rPr>
          <w:b/>
        </w:rPr>
        <w:t>KCRC / CMU Africa</w:t>
      </w:r>
      <w:r>
        <w:t xml:space="preserve">  Kigali, Rwanda</w:t>
      </w:r>
      <w:r>
        <w:rPr>
          <w:b/>
        </w:rPr>
        <w:tab/>
      </w:r>
      <w:r w:rsidR="00D87B3A">
        <w:rPr>
          <w:b/>
        </w:rPr>
        <w:t xml:space="preserve">                                                                                                   </w:t>
      </w:r>
      <w:r>
        <w:rPr>
          <w:b/>
        </w:rPr>
        <w:t>May 2026 - Present</w:t>
      </w:r>
    </w:p>
    <w:p w14:paraId="0941699B" w14:textId="77777777" w:rsidR="0073590E" w:rsidRDefault="00000000" w:rsidP="00D87B3A">
      <w:pPr>
        <w:spacing w:after="0"/>
      </w:pPr>
      <w:r>
        <w:rPr>
          <w:i/>
        </w:rPr>
        <w:t>Research Associate</w:t>
      </w:r>
    </w:p>
    <w:p w14:paraId="2D7D0C58" w14:textId="77777777" w:rsidR="0073590E" w:rsidRDefault="00000000" w:rsidP="00D87B3A">
      <w:pPr>
        <w:pStyle w:val="ListBullet"/>
        <w:spacing w:after="0"/>
      </w:pPr>
      <w:r>
        <w:t>Reverse-engineered a proprietary 5V TTL UART protocol from legacy documentation to integrate BAE Systems battery modules with a modern monitoring system</w:t>
      </w:r>
    </w:p>
    <w:p w14:paraId="314F45D1" w14:textId="77777777" w:rsidR="0073590E" w:rsidRDefault="00000000" w:rsidP="00D87B3A">
      <w:pPr>
        <w:pStyle w:val="ListBullet"/>
        <w:spacing w:after="0"/>
      </w:pPr>
      <w:r>
        <w:t>Developed a full-stack BMS monitoring system comprising a Python serial communication library, Flask REST API, and a real-time web dashboard for data-driven analytics</w:t>
      </w:r>
    </w:p>
    <w:p w14:paraId="49361F18" w14:textId="77777777" w:rsidR="0073590E" w:rsidRDefault="00000000" w:rsidP="00D87B3A">
      <w:pPr>
        <w:pStyle w:val="ListBullet"/>
      </w:pPr>
      <w:r>
        <w:t>Implemented multi-module daisy-chain addressing to poll 3 battery modules simultaneously with validated packets</w:t>
      </w:r>
    </w:p>
    <w:p w14:paraId="3C53B017" w14:textId="73898D0B" w:rsidR="0073590E" w:rsidRDefault="00000000" w:rsidP="00D87B3A">
      <w:pPr>
        <w:tabs>
          <w:tab w:val="right" w:pos="9360"/>
        </w:tabs>
        <w:spacing w:after="0"/>
      </w:pPr>
      <w:r>
        <w:rPr>
          <w:b/>
        </w:rPr>
        <w:t>Carnegie Mellon University Africa</w:t>
      </w:r>
      <w:r>
        <w:t xml:space="preserve">  Kigali, Rwanda</w:t>
      </w:r>
      <w:r>
        <w:rPr>
          <w:b/>
        </w:rPr>
        <w:tab/>
      </w:r>
      <w:r w:rsidR="00D87B3A">
        <w:rPr>
          <w:b/>
        </w:rPr>
        <w:t xml:space="preserve">                                                                         </w:t>
      </w:r>
      <w:r>
        <w:rPr>
          <w:b/>
        </w:rPr>
        <w:t>Sep. 2025 - May 2026</w:t>
      </w:r>
    </w:p>
    <w:p w14:paraId="71972A0F" w14:textId="77777777" w:rsidR="0073590E" w:rsidRDefault="00000000" w:rsidP="00D87B3A">
      <w:pPr>
        <w:spacing w:after="0"/>
      </w:pPr>
      <w:r>
        <w:rPr>
          <w:i/>
        </w:rPr>
        <w:t>Student IT Support</w:t>
      </w:r>
    </w:p>
    <w:p w14:paraId="4F357B22" w14:textId="77777777" w:rsidR="0073590E" w:rsidRDefault="00000000" w:rsidP="00D87B3A">
      <w:pPr>
        <w:pStyle w:val="ListBullet"/>
        <w:spacing w:after="0"/>
      </w:pPr>
      <w:r>
        <w:t>Delivered real-time AV technical support during lectures and large-scale university events, maintaining near-zero downtime for 100+ faculty and students</w:t>
      </w:r>
    </w:p>
    <w:p w14:paraId="51C1A097" w14:textId="77777777" w:rsidR="0073590E" w:rsidRDefault="00000000" w:rsidP="00D87B3A">
      <w:pPr>
        <w:pStyle w:val="ListBullet"/>
        <w:spacing w:after="0"/>
      </w:pPr>
      <w:r>
        <w:t>Assisted network and server engineers with LAN administration, fault diagnosis, and data-centre operations, gaining enterprise-level exposure to IT infrastructure</w:t>
      </w:r>
    </w:p>
    <w:p w14:paraId="0C3AA783" w14:textId="77777777" w:rsidR="0073590E" w:rsidRDefault="00000000" w:rsidP="00D87B3A">
      <w:pPr>
        <w:pStyle w:val="ListBullet"/>
      </w:pPr>
      <w:r>
        <w:t>Resolved end-user hardware and software incidents, improving IT ticket closure rate and user satisfaction</w:t>
      </w:r>
    </w:p>
    <w:p w14:paraId="4138FA39" w14:textId="082719CC" w:rsidR="0073590E" w:rsidRDefault="00000000" w:rsidP="00D87B3A">
      <w:pPr>
        <w:tabs>
          <w:tab w:val="right" w:pos="9360"/>
        </w:tabs>
        <w:spacing w:after="0"/>
      </w:pPr>
      <w:r>
        <w:rPr>
          <w:b/>
        </w:rPr>
        <w:t>Northern Electricity Distribution Company</w:t>
      </w:r>
      <w:r>
        <w:t xml:space="preserve">  Tamale, Ghana</w:t>
      </w:r>
      <w:r>
        <w:rPr>
          <w:b/>
        </w:rPr>
        <w:tab/>
      </w:r>
      <w:r w:rsidR="00D87B3A">
        <w:rPr>
          <w:b/>
        </w:rPr>
        <w:t xml:space="preserve">                                                          </w:t>
      </w:r>
      <w:r>
        <w:rPr>
          <w:b/>
        </w:rPr>
        <w:t>Jul. 2023 - Aug. 2023</w:t>
      </w:r>
    </w:p>
    <w:p w14:paraId="41E427EF" w14:textId="77777777" w:rsidR="0073590E" w:rsidRDefault="00000000" w:rsidP="00D87B3A">
      <w:pPr>
        <w:spacing w:after="0"/>
      </w:pPr>
      <w:r>
        <w:rPr>
          <w:i/>
        </w:rPr>
        <w:t>Electrical Technician Intern</w:t>
      </w:r>
    </w:p>
    <w:p w14:paraId="68DCE3BF" w14:textId="77777777" w:rsidR="0073590E" w:rsidRDefault="00000000" w:rsidP="00D87B3A">
      <w:pPr>
        <w:pStyle w:val="ListBullet"/>
        <w:spacing w:after="0"/>
      </w:pPr>
      <w:r>
        <w:t>Executed service-drop installations and electricity meter deployments for 500+ customers, expanding grid access across northern Ghana</w:t>
      </w:r>
    </w:p>
    <w:p w14:paraId="7D1A141D" w14:textId="77777777" w:rsidR="0073590E" w:rsidRDefault="00000000" w:rsidP="00D87B3A">
      <w:pPr>
        <w:pStyle w:val="ListBullet"/>
        <w:spacing w:after="0"/>
      </w:pPr>
      <w:r>
        <w:t>Conducted on-site customer education on safe meter operation, improving adoption and reducing support calls</w:t>
      </w:r>
    </w:p>
    <w:p w14:paraId="6C8294CB" w14:textId="77777777" w:rsidR="0073590E" w:rsidRDefault="00000000" w:rsidP="00D87B3A">
      <w:pPr>
        <w:pStyle w:val="ListBullet"/>
      </w:pPr>
      <w:r>
        <w:t>Verified monthly billing data against meter-reader records to ensure billing accuracy and reduce revenue leakage</w:t>
      </w:r>
    </w:p>
    <w:p w14:paraId="68931E1D" w14:textId="77777777" w:rsidR="0073590E" w:rsidRDefault="00000000" w:rsidP="00D87B3A">
      <w:pPr>
        <w:tabs>
          <w:tab w:val="right" w:pos="9360"/>
        </w:tabs>
        <w:spacing w:after="0"/>
      </w:pPr>
      <w:r>
        <w:rPr>
          <w:b/>
        </w:rPr>
        <w:t>Think Education</w:t>
      </w:r>
      <w:r>
        <w:t xml:space="preserve">  Tamale, Ghana</w:t>
      </w:r>
      <w:r>
        <w:rPr>
          <w:b/>
        </w:rPr>
        <w:tab/>
        <w:t>Jul. 2022 - Aug. 2022</w:t>
      </w:r>
    </w:p>
    <w:p w14:paraId="6EF72DCD" w14:textId="77777777" w:rsidR="0073590E" w:rsidRDefault="00000000" w:rsidP="00D87B3A">
      <w:pPr>
        <w:spacing w:after="0"/>
      </w:pPr>
      <w:r>
        <w:rPr>
          <w:i/>
        </w:rPr>
        <w:t>Research Intern</w:t>
      </w:r>
    </w:p>
    <w:p w14:paraId="1BA50790" w14:textId="77777777" w:rsidR="0073590E" w:rsidRDefault="00000000" w:rsidP="00D87B3A">
      <w:pPr>
        <w:pStyle w:val="ListBullet"/>
        <w:spacing w:after="0"/>
      </w:pPr>
      <w:r>
        <w:t>Designed and populated a performance database for 20+ low-cost private schools, enabling data-driven benchmarking</w:t>
      </w:r>
    </w:p>
    <w:p w14:paraId="251FDCFB" w14:textId="77777777" w:rsidR="0073590E" w:rsidRDefault="00000000" w:rsidP="00D87B3A">
      <w:pPr>
        <w:pStyle w:val="ListBullet"/>
      </w:pPr>
      <w:r>
        <w:t>Analyzed school administration, management, and operations; produced structured reports with actionable improvement recommendations</w:t>
      </w:r>
    </w:p>
    <w:p w14:paraId="526D4F77" w14:textId="77777777" w:rsidR="0073590E" w:rsidRDefault="00000000" w:rsidP="00D87B3A">
      <w:pPr>
        <w:pBdr>
          <w:bottom w:val="single" w:sz="6" w:space="1" w:color="auto"/>
        </w:pBdr>
        <w:spacing w:after="0"/>
      </w:pPr>
      <w:r>
        <w:rPr>
          <w:b/>
        </w:rPr>
        <w:t>LEADERSHIP EXPERIENCE</w:t>
      </w:r>
    </w:p>
    <w:p w14:paraId="468E709B" w14:textId="2F5E89D7" w:rsidR="0073590E" w:rsidRDefault="00000000" w:rsidP="00D87B3A">
      <w:pPr>
        <w:tabs>
          <w:tab w:val="right" w:pos="9360"/>
        </w:tabs>
        <w:spacing w:after="0"/>
      </w:pPr>
      <w:r>
        <w:rPr>
          <w:b/>
        </w:rPr>
        <w:t>Ashesi University</w:t>
      </w:r>
      <w:r>
        <w:t xml:space="preserve">  Berekusu, Ghana</w:t>
      </w:r>
      <w:r>
        <w:rPr>
          <w:b/>
        </w:rPr>
        <w:tab/>
      </w:r>
      <w:r w:rsidR="00D87B3A">
        <w:rPr>
          <w:b/>
        </w:rPr>
        <w:t xml:space="preserve">                                                                                                    </w:t>
      </w:r>
      <w:r>
        <w:rPr>
          <w:b/>
        </w:rPr>
        <w:t>Sep. 2024 - May 2025</w:t>
      </w:r>
    </w:p>
    <w:p w14:paraId="6182C51F" w14:textId="77777777" w:rsidR="0073590E" w:rsidRDefault="00000000" w:rsidP="00D87B3A">
      <w:pPr>
        <w:spacing w:after="0"/>
      </w:pPr>
      <w:r>
        <w:rPr>
          <w:i/>
        </w:rPr>
        <w:t>Teaching Assistant</w:t>
      </w:r>
    </w:p>
    <w:p w14:paraId="70D115CB" w14:textId="77777777" w:rsidR="0073590E" w:rsidRDefault="00000000" w:rsidP="00D87B3A">
      <w:pPr>
        <w:pStyle w:val="ListBullet"/>
        <w:spacing w:after="0"/>
      </w:pPr>
      <w:r>
        <w:lastRenderedPageBreak/>
        <w:t>Organized and delivered laboratory sessions and tutorials for undergraduate engineering courses, directly supporting improved student performance</w:t>
      </w:r>
    </w:p>
    <w:p w14:paraId="203DFD4A" w14:textId="77777777" w:rsidR="0073590E" w:rsidRDefault="00000000" w:rsidP="00D87B3A">
      <w:pPr>
        <w:pStyle w:val="ListBullet"/>
      </w:pPr>
      <w:r>
        <w:t>Collaborated with course instructors to identify academic and behavioural challenges and propose targeted interventions</w:t>
      </w:r>
    </w:p>
    <w:p w14:paraId="052AD322" w14:textId="0A37CCDF" w:rsidR="0073590E" w:rsidRDefault="00000000" w:rsidP="00D87B3A">
      <w:pPr>
        <w:tabs>
          <w:tab w:val="right" w:pos="9360"/>
        </w:tabs>
        <w:spacing w:after="0"/>
      </w:pPr>
      <w:r>
        <w:rPr>
          <w:b/>
        </w:rPr>
        <w:t>Ashesi Students Council</w:t>
      </w:r>
      <w:r>
        <w:t xml:space="preserve">  Berekusu, Ghana</w:t>
      </w:r>
      <w:r>
        <w:rPr>
          <w:b/>
        </w:rPr>
        <w:tab/>
      </w:r>
      <w:r w:rsidR="00D87B3A">
        <w:rPr>
          <w:b/>
        </w:rPr>
        <w:t xml:space="preserve">                                                                                       </w:t>
      </w:r>
      <w:r>
        <w:rPr>
          <w:b/>
        </w:rPr>
        <w:t>Mar. 2023 - Apr. 2024</w:t>
      </w:r>
    </w:p>
    <w:p w14:paraId="56F26B42" w14:textId="77777777" w:rsidR="0073590E" w:rsidRDefault="00000000" w:rsidP="00D87B3A">
      <w:pPr>
        <w:spacing w:after="0"/>
      </w:pPr>
      <w:r>
        <w:rPr>
          <w:i/>
        </w:rPr>
        <w:t>Academic Committee Member</w:t>
      </w:r>
    </w:p>
    <w:p w14:paraId="2D09ADC0" w14:textId="77777777" w:rsidR="0073590E" w:rsidRDefault="00000000" w:rsidP="00D87B3A">
      <w:pPr>
        <w:pStyle w:val="ListBullet"/>
        <w:spacing w:after="0"/>
      </w:pPr>
      <w:r>
        <w:t>Supervised peer-tutoring programme covering mathematics and computer programming for underclassmen</w:t>
      </w:r>
    </w:p>
    <w:p w14:paraId="675B725E" w14:textId="77777777" w:rsidR="0073590E" w:rsidRDefault="00000000" w:rsidP="00D87B3A">
      <w:pPr>
        <w:pStyle w:val="ListBullet"/>
      </w:pPr>
      <w:r>
        <w:t>Spearheaded academic integrity awareness campaigns to deter plagiarism campus-wide</w:t>
      </w:r>
    </w:p>
    <w:p w14:paraId="3A3F7543" w14:textId="77777777" w:rsidR="0073590E" w:rsidRDefault="00000000" w:rsidP="00D87B3A">
      <w:pPr>
        <w:pBdr>
          <w:bottom w:val="single" w:sz="6" w:space="1" w:color="auto"/>
        </w:pBdr>
        <w:spacing w:after="0"/>
      </w:pPr>
      <w:r>
        <w:rPr>
          <w:b/>
        </w:rPr>
        <w:t>CORE COMPETENCIES AND SKILLS</w:t>
      </w:r>
    </w:p>
    <w:p w14:paraId="2F826182" w14:textId="77777777" w:rsidR="0073590E" w:rsidRDefault="00000000" w:rsidP="00D87B3A">
      <w:pPr>
        <w:pStyle w:val="ListBullet"/>
        <w:spacing w:after="0"/>
      </w:pPr>
      <w:r>
        <w:t>Data Analytics &amp; Programming: Python, C, JavaScript, PHP, HTML, Data Analytics, TensorFlow, Deep Learning</w:t>
      </w:r>
    </w:p>
    <w:p w14:paraId="37E38DB8" w14:textId="77777777" w:rsidR="0073590E" w:rsidRDefault="00000000" w:rsidP="00D87B3A">
      <w:pPr>
        <w:pStyle w:val="ListBullet"/>
        <w:spacing w:after="0"/>
      </w:pPr>
      <w:r>
        <w:t>Consulting Tools: Microsoft Excel (Advanced), Microsoft PowerPoint (Advanced), Structured Reporting</w:t>
      </w:r>
    </w:p>
    <w:p w14:paraId="2FC0AF5A" w14:textId="77777777" w:rsidR="0073590E" w:rsidRDefault="00000000" w:rsidP="00D87B3A">
      <w:pPr>
        <w:pStyle w:val="ListBullet"/>
      </w:pPr>
      <w:r>
        <w:t>Engineering &amp; IoT: Embedded Systems, ARM Assembly, ESP32, Arduino, MQTT, Bluetooth, Technical Troubleshooting</w:t>
      </w:r>
    </w:p>
    <w:p w14:paraId="0E13CB91" w14:textId="77777777" w:rsidR="0073590E" w:rsidRDefault="00000000" w:rsidP="00D87B3A">
      <w:pPr>
        <w:pBdr>
          <w:bottom w:val="single" w:sz="6" w:space="1" w:color="auto"/>
        </w:pBdr>
        <w:spacing w:after="0"/>
      </w:pPr>
      <w:r>
        <w:rPr>
          <w:b/>
        </w:rPr>
        <w:t>CERTIFICATIONS</w:t>
      </w:r>
    </w:p>
    <w:p w14:paraId="2875322C" w14:textId="77777777" w:rsidR="0073590E" w:rsidRDefault="00000000" w:rsidP="00D87B3A">
      <w:pPr>
        <w:pStyle w:val="ListBullet"/>
        <w:spacing w:after="0"/>
      </w:pPr>
      <w:r>
        <w:t>Harvard Health Systems Innovation Lab Hackathon: Certificate in Building High-Value Health Systems Leveraging AI (Apr. 2025)</w:t>
      </w:r>
    </w:p>
    <w:sectPr w:rsidR="0073590E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500799">
    <w:abstractNumId w:val="8"/>
  </w:num>
  <w:num w:numId="2" w16cid:durableId="1580867449">
    <w:abstractNumId w:val="6"/>
  </w:num>
  <w:num w:numId="3" w16cid:durableId="1590307654">
    <w:abstractNumId w:val="5"/>
  </w:num>
  <w:num w:numId="4" w16cid:durableId="1905985901">
    <w:abstractNumId w:val="4"/>
  </w:num>
  <w:num w:numId="5" w16cid:durableId="195117832">
    <w:abstractNumId w:val="7"/>
  </w:num>
  <w:num w:numId="6" w16cid:durableId="981301888">
    <w:abstractNumId w:val="3"/>
  </w:num>
  <w:num w:numId="7" w16cid:durableId="993605105">
    <w:abstractNumId w:val="2"/>
  </w:num>
  <w:num w:numId="8" w16cid:durableId="767700272">
    <w:abstractNumId w:val="1"/>
  </w:num>
  <w:num w:numId="9" w16cid:durableId="37034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C51"/>
    <w:rsid w:val="00034616"/>
    <w:rsid w:val="0006063C"/>
    <w:rsid w:val="0015074B"/>
    <w:rsid w:val="0029639D"/>
    <w:rsid w:val="00326F90"/>
    <w:rsid w:val="0073590E"/>
    <w:rsid w:val="00AA1D8D"/>
    <w:rsid w:val="00B47730"/>
    <w:rsid w:val="00CB0664"/>
    <w:rsid w:val="00CD45B2"/>
    <w:rsid w:val="00D87B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A13A55"/>
  <w14:defaultImageDpi w14:val="300"/>
  <w15:docId w15:val="{37DC29A8-705B-493A-A5A3-6881F1F3D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87B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adjei.github.io/portfolio-websit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Hafiz Adjei</cp:lastModifiedBy>
  <cp:revision>2</cp:revision>
  <dcterms:created xsi:type="dcterms:W3CDTF">2013-12-23T23:15:00Z</dcterms:created>
  <dcterms:modified xsi:type="dcterms:W3CDTF">2026-07-23T10:31:00Z</dcterms:modified>
  <cp:category/>
</cp:coreProperties>
</file>